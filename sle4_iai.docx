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813E" w14:textId="77777777" w:rsidR="007A0A39" w:rsidRDefault="007A0A39">
      <w:pPr>
        <w:spacing w:after="40"/>
        <w:jc w:val="center"/>
        <w:rPr>
          <w:rFonts w:ascii="Times New Roman" w:hAnsi="Times New Roman" w:cs="Times New Roman"/>
          <w:b/>
          <w:color w:val="1F4E79"/>
          <w:sz w:val="34"/>
          <w:szCs w:val="34"/>
        </w:rPr>
      </w:pPr>
    </w:p>
    <w:p w14:paraId="3ACD581F" w14:textId="547C96E4" w:rsidR="00A61EA9" w:rsidRPr="007A0A39" w:rsidRDefault="00000000">
      <w:pPr>
        <w:spacing w:after="40"/>
        <w:jc w:val="center"/>
        <w:rPr>
          <w:rFonts w:ascii="Times New Roman" w:hAnsi="Times New Roman" w:cs="Times New Roman"/>
          <w:sz w:val="34"/>
          <w:szCs w:val="34"/>
        </w:rPr>
      </w:pPr>
      <w:r w:rsidRPr="007A0A39">
        <w:rPr>
          <w:rFonts w:ascii="Times New Roman" w:hAnsi="Times New Roman" w:cs="Times New Roman"/>
          <w:b/>
          <w:color w:val="1F4E79"/>
          <w:sz w:val="34"/>
          <w:szCs w:val="34"/>
        </w:rPr>
        <w:t>SLE-4: Final Viva &amp; Architecture Decision Record (ADR)</w:t>
      </w:r>
    </w:p>
    <w:p w14:paraId="72BA7A78" w14:textId="77777777" w:rsidR="00A61EA9" w:rsidRPr="007A0A39" w:rsidRDefault="00000000">
      <w:pPr>
        <w:spacing w:after="160"/>
        <w:jc w:val="center"/>
        <w:rPr>
          <w:rFonts w:ascii="Times New Roman" w:hAnsi="Times New Roman" w:cs="Times New Roman"/>
          <w:b/>
          <w:bCs/>
          <w:i/>
          <w:sz w:val="24"/>
          <w:szCs w:val="24"/>
        </w:rPr>
      </w:pPr>
      <w:r w:rsidRPr="007A0A39">
        <w:rPr>
          <w:rFonts w:ascii="Times New Roman" w:hAnsi="Times New Roman" w:cs="Times New Roman"/>
          <w:b/>
          <w:bCs/>
          <w:i/>
          <w:sz w:val="24"/>
          <w:szCs w:val="24"/>
        </w:rPr>
        <w:t>Course: 02AML204 – Introduction to Artificial Intelligence</w:t>
      </w:r>
    </w:p>
    <w:p w14:paraId="76022BBA" w14:textId="77777777" w:rsidR="007A0A39" w:rsidRPr="007A0A39" w:rsidRDefault="007A0A39">
      <w:pPr>
        <w:spacing w:after="160"/>
        <w:jc w:val="center"/>
        <w:rPr>
          <w:rFonts w:ascii="Times New Roman" w:hAnsi="Times New Roman" w:cs="Times New Roman"/>
        </w:rPr>
      </w:pPr>
    </w:p>
    <w:tbl>
      <w:tblPr>
        <w:tblStyle w:val="TableGrid"/>
        <w:tblW w:w="10252" w:type="dxa"/>
        <w:tblLayout w:type="fixed"/>
        <w:tblLook w:val="04A0" w:firstRow="1" w:lastRow="0" w:firstColumn="1" w:lastColumn="0" w:noHBand="0" w:noVBand="1"/>
      </w:tblPr>
      <w:tblGrid>
        <w:gridCol w:w="5126"/>
        <w:gridCol w:w="5126"/>
      </w:tblGrid>
      <w:tr w:rsidR="00A61EA9" w:rsidRPr="007A0A39" w14:paraId="37B8D82E" w14:textId="77777777" w:rsidTr="007A0A39">
        <w:trPr>
          <w:trHeight w:val="391"/>
        </w:trPr>
        <w:tc>
          <w:tcPr>
            <w:tcW w:w="5126" w:type="dxa"/>
          </w:tcPr>
          <w:p w14:paraId="76F94C4B" w14:textId="77777777" w:rsidR="00A61EA9" w:rsidRPr="007A0A39" w:rsidRDefault="00000000">
            <w:pPr>
              <w:spacing w:after="20"/>
              <w:rPr>
                <w:rFonts w:ascii="Times New Roman" w:hAnsi="Times New Roman" w:cs="Times New Roman"/>
                <w:sz w:val="26"/>
                <w:szCs w:val="26"/>
              </w:rPr>
            </w:pPr>
            <w:r w:rsidRPr="007A0A39">
              <w:rPr>
                <w:rFonts w:ascii="Times New Roman" w:hAnsi="Times New Roman" w:cs="Times New Roman"/>
                <w:b/>
                <w:sz w:val="26"/>
                <w:szCs w:val="26"/>
              </w:rPr>
              <w:t>PRN</w:t>
            </w:r>
          </w:p>
        </w:tc>
        <w:tc>
          <w:tcPr>
            <w:tcW w:w="5126" w:type="dxa"/>
          </w:tcPr>
          <w:p w14:paraId="54F0DF71" w14:textId="77777777" w:rsidR="00A61EA9" w:rsidRPr="007A0A39" w:rsidRDefault="00000000">
            <w:pPr>
              <w:spacing w:after="20"/>
              <w:rPr>
                <w:rFonts w:ascii="Times New Roman" w:hAnsi="Times New Roman" w:cs="Times New Roman"/>
                <w:sz w:val="26"/>
                <w:szCs w:val="26"/>
              </w:rPr>
            </w:pPr>
            <w:r w:rsidRPr="007A0A39">
              <w:rPr>
                <w:rFonts w:ascii="Times New Roman" w:hAnsi="Times New Roman" w:cs="Times New Roman"/>
                <w:sz w:val="26"/>
                <w:szCs w:val="26"/>
              </w:rPr>
              <w:t>26UAM302</w:t>
            </w:r>
          </w:p>
        </w:tc>
      </w:tr>
      <w:tr w:rsidR="00A61EA9" w:rsidRPr="007A0A39" w14:paraId="25E2B84F" w14:textId="77777777" w:rsidTr="007A0A39">
        <w:trPr>
          <w:trHeight w:val="391"/>
        </w:trPr>
        <w:tc>
          <w:tcPr>
            <w:tcW w:w="5126" w:type="dxa"/>
          </w:tcPr>
          <w:p w14:paraId="494A264A" w14:textId="77777777" w:rsidR="00A61EA9" w:rsidRPr="007A0A39" w:rsidRDefault="00000000">
            <w:pPr>
              <w:spacing w:after="20"/>
              <w:rPr>
                <w:rFonts w:ascii="Times New Roman" w:hAnsi="Times New Roman" w:cs="Times New Roman"/>
                <w:sz w:val="26"/>
                <w:szCs w:val="26"/>
              </w:rPr>
            </w:pPr>
            <w:r w:rsidRPr="007A0A39">
              <w:rPr>
                <w:rFonts w:ascii="Times New Roman" w:hAnsi="Times New Roman" w:cs="Times New Roman"/>
                <w:b/>
                <w:sz w:val="26"/>
                <w:szCs w:val="26"/>
              </w:rPr>
              <w:t>Name</w:t>
            </w:r>
          </w:p>
        </w:tc>
        <w:tc>
          <w:tcPr>
            <w:tcW w:w="5126" w:type="dxa"/>
          </w:tcPr>
          <w:p w14:paraId="3CABCCF5" w14:textId="77777777" w:rsidR="00A61EA9" w:rsidRPr="007A0A39" w:rsidRDefault="00000000">
            <w:pPr>
              <w:spacing w:after="20"/>
              <w:rPr>
                <w:rFonts w:ascii="Times New Roman" w:hAnsi="Times New Roman" w:cs="Times New Roman"/>
                <w:sz w:val="26"/>
                <w:szCs w:val="26"/>
              </w:rPr>
            </w:pPr>
            <w:r w:rsidRPr="007A0A39">
              <w:rPr>
                <w:rFonts w:ascii="Times New Roman" w:hAnsi="Times New Roman" w:cs="Times New Roman"/>
                <w:sz w:val="26"/>
                <w:szCs w:val="26"/>
              </w:rPr>
              <w:t>Jyoti Prakash Chavan</w:t>
            </w:r>
          </w:p>
        </w:tc>
      </w:tr>
      <w:tr w:rsidR="00A61EA9" w:rsidRPr="007A0A39" w14:paraId="39474AD8" w14:textId="77777777" w:rsidTr="007A0A39">
        <w:trPr>
          <w:trHeight w:val="391"/>
        </w:trPr>
        <w:tc>
          <w:tcPr>
            <w:tcW w:w="5126" w:type="dxa"/>
          </w:tcPr>
          <w:p w14:paraId="05C5785C" w14:textId="77777777" w:rsidR="00A61EA9" w:rsidRPr="007A0A39" w:rsidRDefault="00000000">
            <w:pPr>
              <w:spacing w:after="20"/>
              <w:rPr>
                <w:rFonts w:ascii="Times New Roman" w:hAnsi="Times New Roman" w:cs="Times New Roman"/>
                <w:sz w:val="26"/>
                <w:szCs w:val="26"/>
              </w:rPr>
            </w:pPr>
            <w:r w:rsidRPr="007A0A39">
              <w:rPr>
                <w:rFonts w:ascii="Times New Roman" w:hAnsi="Times New Roman" w:cs="Times New Roman"/>
                <w:b/>
                <w:sz w:val="26"/>
                <w:szCs w:val="26"/>
              </w:rPr>
              <w:t>Division</w:t>
            </w:r>
          </w:p>
        </w:tc>
        <w:tc>
          <w:tcPr>
            <w:tcW w:w="5126" w:type="dxa"/>
          </w:tcPr>
          <w:p w14:paraId="03A703BE" w14:textId="77777777" w:rsidR="00A61EA9" w:rsidRPr="007A0A39" w:rsidRDefault="00000000">
            <w:pPr>
              <w:spacing w:after="20"/>
              <w:rPr>
                <w:rFonts w:ascii="Times New Roman" w:hAnsi="Times New Roman" w:cs="Times New Roman"/>
                <w:sz w:val="26"/>
                <w:szCs w:val="26"/>
              </w:rPr>
            </w:pPr>
            <w:r w:rsidRPr="007A0A39">
              <w:rPr>
                <w:rFonts w:ascii="Times New Roman" w:hAnsi="Times New Roman" w:cs="Times New Roman"/>
                <w:sz w:val="26"/>
                <w:szCs w:val="26"/>
              </w:rPr>
              <w:t>A</w:t>
            </w:r>
          </w:p>
        </w:tc>
      </w:tr>
      <w:tr w:rsidR="00A61EA9" w:rsidRPr="007A0A39" w14:paraId="0704410D" w14:textId="77777777" w:rsidTr="007A0A39">
        <w:trPr>
          <w:trHeight w:val="391"/>
        </w:trPr>
        <w:tc>
          <w:tcPr>
            <w:tcW w:w="5126" w:type="dxa"/>
          </w:tcPr>
          <w:p w14:paraId="7F0F0A7F" w14:textId="77777777" w:rsidR="00A61EA9" w:rsidRPr="007A0A39" w:rsidRDefault="00000000">
            <w:pPr>
              <w:spacing w:after="20"/>
              <w:rPr>
                <w:rFonts w:ascii="Times New Roman" w:hAnsi="Times New Roman" w:cs="Times New Roman"/>
                <w:sz w:val="26"/>
                <w:szCs w:val="26"/>
              </w:rPr>
            </w:pPr>
            <w:r w:rsidRPr="007A0A39">
              <w:rPr>
                <w:rFonts w:ascii="Times New Roman" w:hAnsi="Times New Roman" w:cs="Times New Roman"/>
                <w:b/>
                <w:sz w:val="26"/>
                <w:szCs w:val="26"/>
              </w:rPr>
              <w:t>Date</w:t>
            </w:r>
          </w:p>
        </w:tc>
        <w:tc>
          <w:tcPr>
            <w:tcW w:w="5126" w:type="dxa"/>
          </w:tcPr>
          <w:p w14:paraId="7F1295A8" w14:textId="77777777" w:rsidR="00A61EA9" w:rsidRPr="007A0A39" w:rsidRDefault="00000000">
            <w:pPr>
              <w:spacing w:after="20"/>
              <w:rPr>
                <w:rFonts w:ascii="Times New Roman" w:hAnsi="Times New Roman" w:cs="Times New Roman"/>
                <w:sz w:val="26"/>
                <w:szCs w:val="26"/>
              </w:rPr>
            </w:pPr>
            <w:r w:rsidRPr="007A0A39">
              <w:rPr>
                <w:rFonts w:ascii="Times New Roman" w:hAnsi="Times New Roman" w:cs="Times New Roman"/>
                <w:sz w:val="26"/>
                <w:szCs w:val="26"/>
              </w:rPr>
              <w:t>11 October 2026</w:t>
            </w:r>
          </w:p>
        </w:tc>
      </w:tr>
    </w:tbl>
    <w:p w14:paraId="70391B43" w14:textId="77777777" w:rsidR="007A0A39" w:rsidRDefault="007A0A39">
      <w:pPr>
        <w:pStyle w:val="Heading1"/>
        <w:rPr>
          <w:rFonts w:ascii="Times New Roman" w:hAnsi="Times New Roman" w:cs="Times New Roman"/>
          <w:sz w:val="30"/>
          <w:szCs w:val="30"/>
        </w:rPr>
      </w:pPr>
    </w:p>
    <w:p w14:paraId="108A90F2" w14:textId="4C1C2EB8" w:rsidR="00A61EA9" w:rsidRPr="007A0A39" w:rsidRDefault="00000000">
      <w:pPr>
        <w:pStyle w:val="Heading1"/>
        <w:rPr>
          <w:rFonts w:ascii="Times New Roman" w:hAnsi="Times New Roman" w:cs="Times New Roman"/>
          <w:sz w:val="30"/>
          <w:szCs w:val="30"/>
        </w:rPr>
      </w:pPr>
      <w:r w:rsidRPr="007A0A39">
        <w:rPr>
          <w:rFonts w:ascii="Times New Roman" w:hAnsi="Times New Roman" w:cs="Times New Roman"/>
          <w:sz w:val="30"/>
          <w:szCs w:val="30"/>
        </w:rPr>
        <w:t>PART A: Architecture Decision Record (ADR)</w:t>
      </w:r>
    </w:p>
    <w:p w14:paraId="2EE74A63" w14:textId="7B3EC7A1" w:rsidR="00A61EA9" w:rsidRPr="007A0A39" w:rsidRDefault="00000000">
      <w:pPr>
        <w:spacing w:after="40"/>
        <w:rPr>
          <w:rFonts w:ascii="Times New Roman" w:hAnsi="Times New Roman" w:cs="Times New Roman"/>
          <w:b/>
          <w:sz w:val="26"/>
          <w:szCs w:val="26"/>
        </w:rPr>
      </w:pPr>
      <w:r w:rsidRPr="007A0A39">
        <w:rPr>
          <w:rFonts w:ascii="Times New Roman" w:hAnsi="Times New Roman" w:cs="Times New Roman"/>
          <w:b/>
          <w:sz w:val="26"/>
          <w:szCs w:val="26"/>
        </w:rPr>
        <w:t>Title</w:t>
      </w:r>
      <w:r w:rsidR="007A0A39">
        <w:rPr>
          <w:rFonts w:ascii="Times New Roman" w:hAnsi="Times New Roman" w:cs="Times New Roman"/>
          <w:b/>
          <w:sz w:val="26"/>
          <w:szCs w:val="26"/>
        </w:rPr>
        <w:t xml:space="preserve"> </w:t>
      </w:r>
      <w:r w:rsidRPr="007A0A39">
        <w:rPr>
          <w:rFonts w:ascii="Times New Roman" w:hAnsi="Times New Roman" w:cs="Times New Roman"/>
          <w:b/>
          <w:sz w:val="26"/>
          <w:szCs w:val="26"/>
        </w:rPr>
        <w:t>: Use of Repeated BFS and DFS Workloads with py-spy for Performance Profiling</w:t>
      </w:r>
    </w:p>
    <w:p w14:paraId="7A1D93D3" w14:textId="327D57FC" w:rsidR="00A61EA9" w:rsidRPr="007A0A39" w:rsidRDefault="00000000">
      <w:pPr>
        <w:spacing w:after="40"/>
        <w:rPr>
          <w:rFonts w:ascii="Times New Roman" w:hAnsi="Times New Roman" w:cs="Times New Roman"/>
          <w:b/>
          <w:sz w:val="26"/>
          <w:szCs w:val="26"/>
        </w:rPr>
      </w:pPr>
      <w:r w:rsidRPr="007A0A39">
        <w:rPr>
          <w:rFonts w:ascii="Times New Roman" w:hAnsi="Times New Roman" w:cs="Times New Roman"/>
          <w:b/>
          <w:sz w:val="26"/>
          <w:szCs w:val="26"/>
        </w:rPr>
        <w:t>Status</w:t>
      </w:r>
      <w:r w:rsidR="007A0A39">
        <w:rPr>
          <w:rFonts w:ascii="Times New Roman" w:hAnsi="Times New Roman" w:cs="Times New Roman"/>
          <w:b/>
          <w:sz w:val="26"/>
          <w:szCs w:val="26"/>
        </w:rPr>
        <w:t xml:space="preserve"> </w:t>
      </w:r>
      <w:r w:rsidRPr="007A0A39">
        <w:rPr>
          <w:rFonts w:ascii="Times New Roman" w:hAnsi="Times New Roman" w:cs="Times New Roman"/>
          <w:b/>
          <w:sz w:val="26"/>
          <w:szCs w:val="26"/>
        </w:rPr>
        <w:t>: Accepted</w:t>
      </w:r>
    </w:p>
    <w:p w14:paraId="5BBCFA04" w14:textId="0DA538FD" w:rsidR="00A61EA9" w:rsidRDefault="00000000">
      <w:pPr>
        <w:spacing w:after="100"/>
        <w:rPr>
          <w:rFonts w:ascii="Times New Roman" w:hAnsi="Times New Roman" w:cs="Times New Roman"/>
          <w:b/>
          <w:sz w:val="26"/>
          <w:szCs w:val="26"/>
        </w:rPr>
      </w:pPr>
      <w:r w:rsidRPr="007A0A39">
        <w:rPr>
          <w:rFonts w:ascii="Times New Roman" w:hAnsi="Times New Roman" w:cs="Times New Roman"/>
          <w:b/>
          <w:sz w:val="26"/>
          <w:szCs w:val="26"/>
        </w:rPr>
        <w:t>Date</w:t>
      </w:r>
      <w:r w:rsidR="007A0A39">
        <w:rPr>
          <w:rFonts w:ascii="Times New Roman" w:hAnsi="Times New Roman" w:cs="Times New Roman"/>
          <w:b/>
          <w:sz w:val="26"/>
          <w:szCs w:val="26"/>
        </w:rPr>
        <w:t xml:space="preserve"> </w:t>
      </w:r>
      <w:r w:rsidRPr="007A0A39">
        <w:rPr>
          <w:rFonts w:ascii="Times New Roman" w:hAnsi="Times New Roman" w:cs="Times New Roman"/>
          <w:b/>
          <w:sz w:val="26"/>
          <w:szCs w:val="26"/>
        </w:rPr>
        <w:t>: 11 October 2026</w:t>
      </w:r>
    </w:p>
    <w:p w14:paraId="47A2082D" w14:textId="77777777" w:rsidR="007A0A39" w:rsidRPr="007A0A39" w:rsidRDefault="007A0A39">
      <w:pPr>
        <w:spacing w:after="100"/>
        <w:rPr>
          <w:rFonts w:ascii="Times New Roman" w:hAnsi="Times New Roman" w:cs="Times New Roman"/>
          <w:b/>
          <w:sz w:val="26"/>
          <w:szCs w:val="26"/>
        </w:rPr>
      </w:pPr>
    </w:p>
    <w:p w14:paraId="7BD048BC" w14:textId="53E8F8D9" w:rsidR="00A61EA9" w:rsidRDefault="00000000" w:rsidP="007A0A39">
      <w:pPr>
        <w:pStyle w:val="Heading2"/>
        <w:numPr>
          <w:ilvl w:val="0"/>
          <w:numId w:val="10"/>
        </w:numPr>
        <w:rPr>
          <w:rFonts w:ascii="Times New Roman" w:hAnsi="Times New Roman" w:cs="Times New Roman"/>
          <w:sz w:val="30"/>
          <w:szCs w:val="30"/>
        </w:rPr>
      </w:pPr>
      <w:r w:rsidRPr="007A0A39">
        <w:rPr>
          <w:rFonts w:ascii="Times New Roman" w:hAnsi="Times New Roman" w:cs="Times New Roman"/>
          <w:sz w:val="30"/>
          <w:szCs w:val="30"/>
        </w:rPr>
        <w:t>Context</w:t>
      </w:r>
    </w:p>
    <w:p w14:paraId="42DA8339" w14:textId="77777777" w:rsidR="007A0A39" w:rsidRPr="007A0A39" w:rsidRDefault="007A0A39" w:rsidP="007A0A39"/>
    <w:p w14:paraId="008359F9" w14:textId="77777777" w:rsidR="00A61EA9" w:rsidRDefault="00000000">
      <w:pPr>
        <w:rPr>
          <w:rFonts w:ascii="Times New Roman" w:hAnsi="Times New Roman" w:cs="Times New Roman"/>
          <w:sz w:val="26"/>
          <w:szCs w:val="26"/>
        </w:rPr>
      </w:pPr>
      <w:r w:rsidRPr="007A0A39">
        <w:rPr>
          <w:rFonts w:ascii="Times New Roman" w:hAnsi="Times New Roman" w:cs="Times New Roman"/>
          <w:sz w:val="26"/>
          <w:szCs w:val="26"/>
        </w:rPr>
        <w:t>In this project, I implemented Breadth-First Search (BFS) and Depth-First Search (DFS) to find a path from node A to node I. Both algorithms can find the goal, but they explore nodes in different orders. I wanted to compare their behavior by counting expanded nodes and observe the program with py-spy. I therefore added repeated executions to create a workload for profiling. The program displays the path found and the number of nodes expanded.</w:t>
      </w:r>
    </w:p>
    <w:p w14:paraId="2E20381A" w14:textId="77777777" w:rsidR="007A0A39" w:rsidRPr="007A0A39" w:rsidRDefault="007A0A39">
      <w:pPr>
        <w:rPr>
          <w:rFonts w:ascii="Times New Roman" w:hAnsi="Times New Roman" w:cs="Times New Roman"/>
          <w:sz w:val="26"/>
          <w:szCs w:val="26"/>
        </w:rPr>
      </w:pPr>
    </w:p>
    <w:p w14:paraId="4A1F5ABB" w14:textId="3134B382" w:rsidR="00A61EA9" w:rsidRDefault="00000000" w:rsidP="007A0A39">
      <w:pPr>
        <w:pStyle w:val="Heading2"/>
        <w:numPr>
          <w:ilvl w:val="0"/>
          <w:numId w:val="10"/>
        </w:numPr>
        <w:rPr>
          <w:rFonts w:ascii="Times New Roman" w:hAnsi="Times New Roman" w:cs="Times New Roman"/>
          <w:sz w:val="30"/>
          <w:szCs w:val="30"/>
        </w:rPr>
      </w:pPr>
      <w:r w:rsidRPr="007A0A39">
        <w:rPr>
          <w:rFonts w:ascii="Times New Roman" w:hAnsi="Times New Roman" w:cs="Times New Roman"/>
          <w:sz w:val="30"/>
          <w:szCs w:val="30"/>
        </w:rPr>
        <w:t>Decision</w:t>
      </w:r>
    </w:p>
    <w:p w14:paraId="0432F02D" w14:textId="77777777" w:rsidR="007A0A39" w:rsidRPr="007A0A39" w:rsidRDefault="007A0A39" w:rsidP="007A0A39">
      <w:pPr>
        <w:pStyle w:val="ListParagraph"/>
      </w:pPr>
    </w:p>
    <w:p w14:paraId="2FE89765" w14:textId="77777777" w:rsidR="00A61EA9" w:rsidRDefault="00000000">
      <w:pPr>
        <w:rPr>
          <w:rFonts w:ascii="Times New Roman" w:hAnsi="Times New Roman" w:cs="Times New Roman"/>
          <w:sz w:val="26"/>
          <w:szCs w:val="26"/>
        </w:rPr>
      </w:pPr>
      <w:r w:rsidRPr="007A0A39">
        <w:rPr>
          <w:rFonts w:ascii="Times New Roman" w:hAnsi="Times New Roman" w:cs="Times New Roman"/>
          <w:sz w:val="26"/>
          <w:szCs w:val="26"/>
        </w:rPr>
        <w:t>I decided to keep both BFS and DFS so I could compare them on the same graph. The selected algorithm runs 100,000 times to create a workload for py-spy, while the program reports the path found and the number of expanded nodes.</w:t>
      </w:r>
    </w:p>
    <w:p w14:paraId="3587190E" w14:textId="77777777" w:rsidR="007A0A39" w:rsidRPr="007A0A39" w:rsidRDefault="007A0A39">
      <w:pPr>
        <w:rPr>
          <w:rFonts w:ascii="Times New Roman" w:hAnsi="Times New Roman" w:cs="Times New Roman"/>
          <w:sz w:val="26"/>
          <w:szCs w:val="26"/>
        </w:rPr>
      </w:pPr>
    </w:p>
    <w:p w14:paraId="0904CC5F" w14:textId="1CA59C1B" w:rsidR="00A61EA9" w:rsidRDefault="00000000" w:rsidP="007A0A39">
      <w:pPr>
        <w:pStyle w:val="Heading2"/>
        <w:numPr>
          <w:ilvl w:val="0"/>
          <w:numId w:val="10"/>
        </w:numPr>
        <w:rPr>
          <w:rFonts w:ascii="Times New Roman" w:hAnsi="Times New Roman" w:cs="Times New Roman"/>
          <w:sz w:val="30"/>
          <w:szCs w:val="30"/>
        </w:rPr>
      </w:pPr>
      <w:r w:rsidRPr="007A0A39">
        <w:rPr>
          <w:rFonts w:ascii="Times New Roman" w:hAnsi="Times New Roman" w:cs="Times New Roman"/>
          <w:sz w:val="30"/>
          <w:szCs w:val="30"/>
        </w:rPr>
        <w:t>Alternatives Considered</w:t>
      </w:r>
    </w:p>
    <w:p w14:paraId="107CBE85" w14:textId="77777777" w:rsidR="007A0A39" w:rsidRPr="007A0A39" w:rsidRDefault="007A0A39" w:rsidP="007A0A39">
      <w:pPr>
        <w:pStyle w:val="ListParagraph"/>
      </w:pPr>
    </w:p>
    <w:p w14:paraId="1821015A" w14:textId="77777777" w:rsidR="00A61EA9" w:rsidRPr="007A0A39" w:rsidRDefault="00000000">
      <w:pPr>
        <w:pStyle w:val="ListBullet"/>
        <w:spacing w:after="40"/>
        <w:rPr>
          <w:rFonts w:ascii="Times New Roman" w:hAnsi="Times New Roman" w:cs="Times New Roman"/>
          <w:sz w:val="26"/>
          <w:szCs w:val="26"/>
        </w:rPr>
      </w:pPr>
      <w:r w:rsidRPr="007A0A39">
        <w:rPr>
          <w:rFonts w:ascii="Times New Roman" w:hAnsi="Times New Roman" w:cs="Times New Roman"/>
          <w:b/>
          <w:sz w:val="26"/>
          <w:szCs w:val="26"/>
        </w:rPr>
        <w:t xml:space="preserve">Alternative 1 – Use only BFS: </w:t>
      </w:r>
      <w:r w:rsidRPr="007A0A39">
        <w:rPr>
          <w:rFonts w:ascii="Times New Roman" w:hAnsi="Times New Roman" w:cs="Times New Roman"/>
          <w:sz w:val="26"/>
          <w:szCs w:val="26"/>
        </w:rPr>
        <w:t>It would show BFS behavior but would not allow a comparison with DFS.</w:t>
      </w:r>
    </w:p>
    <w:p w14:paraId="453D8CF2" w14:textId="77777777" w:rsidR="00A61EA9" w:rsidRPr="007A0A39" w:rsidRDefault="00000000">
      <w:pPr>
        <w:pStyle w:val="ListBullet"/>
        <w:spacing w:after="40"/>
        <w:rPr>
          <w:rFonts w:ascii="Times New Roman" w:hAnsi="Times New Roman" w:cs="Times New Roman"/>
          <w:sz w:val="26"/>
          <w:szCs w:val="26"/>
        </w:rPr>
      </w:pPr>
      <w:r w:rsidRPr="007A0A39">
        <w:rPr>
          <w:rFonts w:ascii="Times New Roman" w:hAnsi="Times New Roman" w:cs="Times New Roman"/>
          <w:b/>
          <w:sz w:val="26"/>
          <w:szCs w:val="26"/>
        </w:rPr>
        <w:t xml:space="preserve">Alternative 2 – Use only DFS: </w:t>
      </w:r>
      <w:r w:rsidRPr="007A0A39">
        <w:rPr>
          <w:rFonts w:ascii="Times New Roman" w:hAnsi="Times New Roman" w:cs="Times New Roman"/>
          <w:sz w:val="26"/>
          <w:szCs w:val="26"/>
        </w:rPr>
        <w:t>It would show DFS behavior but would not allow a comparison with BFS.</w:t>
      </w:r>
    </w:p>
    <w:p w14:paraId="6555030B" w14:textId="77777777" w:rsidR="00A61EA9" w:rsidRPr="007A0A39" w:rsidRDefault="00000000">
      <w:pPr>
        <w:pStyle w:val="ListBullet"/>
        <w:spacing w:after="40"/>
        <w:rPr>
          <w:rFonts w:ascii="Times New Roman" w:hAnsi="Times New Roman" w:cs="Times New Roman"/>
          <w:sz w:val="26"/>
          <w:szCs w:val="26"/>
        </w:rPr>
      </w:pPr>
      <w:r w:rsidRPr="007A0A39">
        <w:rPr>
          <w:rFonts w:ascii="Times New Roman" w:hAnsi="Times New Roman" w:cs="Times New Roman"/>
          <w:b/>
          <w:sz w:val="26"/>
          <w:szCs w:val="26"/>
        </w:rPr>
        <w:t xml:space="preserve">Alternative 3 – Use both BFS and DFS with repeated workloads: </w:t>
      </w:r>
      <w:r w:rsidRPr="007A0A39">
        <w:rPr>
          <w:rFonts w:ascii="Times New Roman" w:hAnsi="Times New Roman" w:cs="Times New Roman"/>
          <w:sz w:val="26"/>
          <w:szCs w:val="26"/>
        </w:rPr>
        <w:t>It allows comparison of search behavior and profiling of sampled execution activity using py-spy.</w:t>
      </w:r>
    </w:p>
    <w:p w14:paraId="578A6042" w14:textId="77777777" w:rsidR="007A0A39" w:rsidRDefault="007A0A39">
      <w:pPr>
        <w:pStyle w:val="Heading2"/>
        <w:rPr>
          <w:rFonts w:ascii="Times New Roman" w:hAnsi="Times New Roman" w:cs="Times New Roman"/>
          <w:sz w:val="30"/>
          <w:szCs w:val="30"/>
        </w:rPr>
      </w:pPr>
    </w:p>
    <w:p w14:paraId="0962A2C1" w14:textId="77DB4A1E" w:rsidR="00A61EA9" w:rsidRDefault="00000000" w:rsidP="007A0A39">
      <w:pPr>
        <w:pStyle w:val="Heading2"/>
        <w:numPr>
          <w:ilvl w:val="0"/>
          <w:numId w:val="10"/>
        </w:numPr>
        <w:rPr>
          <w:rFonts w:ascii="Times New Roman" w:hAnsi="Times New Roman" w:cs="Times New Roman"/>
          <w:sz w:val="30"/>
          <w:szCs w:val="30"/>
        </w:rPr>
      </w:pPr>
      <w:r w:rsidRPr="007A0A39">
        <w:rPr>
          <w:rFonts w:ascii="Times New Roman" w:hAnsi="Times New Roman" w:cs="Times New Roman"/>
          <w:sz w:val="30"/>
          <w:szCs w:val="30"/>
        </w:rPr>
        <w:t>Rationale / Justification</w:t>
      </w:r>
    </w:p>
    <w:p w14:paraId="564A34E0" w14:textId="77777777" w:rsidR="007A0A39" w:rsidRPr="007A0A39" w:rsidRDefault="007A0A39" w:rsidP="007A0A39">
      <w:pPr>
        <w:pStyle w:val="ListParagraph"/>
      </w:pPr>
    </w:p>
    <w:p w14:paraId="280A6CDA" w14:textId="77777777" w:rsidR="00A61EA9" w:rsidRDefault="00000000">
      <w:pPr>
        <w:rPr>
          <w:rFonts w:ascii="Times New Roman" w:hAnsi="Times New Roman" w:cs="Times New Roman"/>
          <w:sz w:val="26"/>
          <w:szCs w:val="26"/>
        </w:rPr>
      </w:pPr>
      <w:r w:rsidRPr="007A0A39">
        <w:rPr>
          <w:rFonts w:ascii="Times New Roman" w:hAnsi="Times New Roman" w:cs="Times New Roman"/>
          <w:sz w:val="26"/>
          <w:szCs w:val="26"/>
        </w:rPr>
        <w:t>I selected this approach because BFS and DFS explore the same graph in different orders. In my experiment, both algorithms found the path A → B → E → I. BFS expanded 9 nodes, while DFS expanded 6 nodes. These results show that the exploration order affects the number of nodes expanded in this graph, but they do not mean DFS is always better. BFS explores level by level and finds a shortest path in an unweighted graph, while DFS follows one branch first and does not guarantee the shortest path. Repeating the selected algorithm 100,000 times creates a workload for py-spy to sample. This matches the SLE-3 design, where the user selects an algorithm and receives the search result and expanded-node count.</w:t>
      </w:r>
    </w:p>
    <w:p w14:paraId="0D041172" w14:textId="77777777" w:rsidR="007A0A39" w:rsidRPr="007A0A39" w:rsidRDefault="007A0A39">
      <w:pPr>
        <w:rPr>
          <w:rFonts w:ascii="Times New Roman" w:hAnsi="Times New Roman" w:cs="Times New Roman"/>
          <w:sz w:val="26"/>
          <w:szCs w:val="26"/>
        </w:rPr>
      </w:pPr>
    </w:p>
    <w:p w14:paraId="32FEBD84" w14:textId="4392C5EB" w:rsidR="00A61EA9" w:rsidRDefault="00000000" w:rsidP="007A0A39">
      <w:pPr>
        <w:pStyle w:val="Heading2"/>
        <w:numPr>
          <w:ilvl w:val="0"/>
          <w:numId w:val="10"/>
        </w:numPr>
        <w:rPr>
          <w:rFonts w:ascii="Times New Roman" w:hAnsi="Times New Roman" w:cs="Times New Roman"/>
          <w:sz w:val="30"/>
          <w:szCs w:val="30"/>
        </w:rPr>
      </w:pPr>
      <w:r w:rsidRPr="007A0A39">
        <w:rPr>
          <w:rFonts w:ascii="Times New Roman" w:hAnsi="Times New Roman" w:cs="Times New Roman"/>
          <w:sz w:val="30"/>
          <w:szCs w:val="30"/>
        </w:rPr>
        <w:t>Consequences</w:t>
      </w:r>
    </w:p>
    <w:p w14:paraId="482160FE" w14:textId="77777777" w:rsidR="007A0A39" w:rsidRPr="007A0A39" w:rsidRDefault="007A0A39" w:rsidP="007A0A39">
      <w:pPr>
        <w:pStyle w:val="ListParagraph"/>
      </w:pPr>
    </w:p>
    <w:p w14:paraId="71B92E04" w14:textId="77777777" w:rsidR="00A61EA9" w:rsidRPr="007A0A39" w:rsidRDefault="00000000">
      <w:pPr>
        <w:spacing w:after="40"/>
        <w:rPr>
          <w:rFonts w:ascii="Times New Roman" w:hAnsi="Times New Roman" w:cs="Times New Roman"/>
          <w:sz w:val="26"/>
          <w:szCs w:val="26"/>
        </w:rPr>
      </w:pPr>
      <w:r w:rsidRPr="007A0A39">
        <w:rPr>
          <w:rFonts w:ascii="Times New Roman" w:hAnsi="Times New Roman" w:cs="Times New Roman"/>
          <w:b/>
          <w:sz w:val="26"/>
          <w:szCs w:val="26"/>
        </w:rPr>
        <w:t>Positive:</w:t>
      </w:r>
    </w:p>
    <w:p w14:paraId="68275114" w14:textId="77777777" w:rsidR="00A61EA9" w:rsidRPr="007A0A3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Both algorithms can be tested on the same graph.</w:t>
      </w:r>
    </w:p>
    <w:p w14:paraId="475E4F65" w14:textId="77777777" w:rsidR="00A61EA9" w:rsidRPr="007A0A3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The program displays the path found and the number of expanded nodes.</w:t>
      </w:r>
    </w:p>
    <w:p w14:paraId="0818BB73" w14:textId="77777777" w:rsidR="00A61EA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 xml:space="preserve">Repeated execution creates a workload that </w:t>
      </w:r>
      <w:proofErr w:type="spellStart"/>
      <w:r w:rsidRPr="007A0A39">
        <w:rPr>
          <w:rFonts w:ascii="Times New Roman" w:hAnsi="Times New Roman" w:cs="Times New Roman"/>
          <w:sz w:val="26"/>
          <w:szCs w:val="26"/>
        </w:rPr>
        <w:t>py</w:t>
      </w:r>
      <w:proofErr w:type="spellEnd"/>
      <w:r w:rsidRPr="007A0A39">
        <w:rPr>
          <w:rFonts w:ascii="Times New Roman" w:hAnsi="Times New Roman" w:cs="Times New Roman"/>
          <w:sz w:val="26"/>
          <w:szCs w:val="26"/>
        </w:rPr>
        <w:t>-spy can sample.</w:t>
      </w:r>
    </w:p>
    <w:p w14:paraId="0EC3D85D" w14:textId="77777777" w:rsidR="007A0A39" w:rsidRPr="007A0A39" w:rsidRDefault="007A0A39" w:rsidP="007A0A39">
      <w:pPr>
        <w:pStyle w:val="ListBullet"/>
        <w:numPr>
          <w:ilvl w:val="0"/>
          <w:numId w:val="0"/>
        </w:numPr>
        <w:ind w:left="360"/>
        <w:rPr>
          <w:rFonts w:ascii="Times New Roman" w:hAnsi="Times New Roman" w:cs="Times New Roman"/>
          <w:sz w:val="26"/>
          <w:szCs w:val="26"/>
        </w:rPr>
      </w:pPr>
    </w:p>
    <w:p w14:paraId="37DBD184" w14:textId="77777777" w:rsidR="00A61EA9" w:rsidRPr="007A0A39" w:rsidRDefault="00000000">
      <w:pPr>
        <w:spacing w:after="40"/>
        <w:rPr>
          <w:rFonts w:ascii="Times New Roman" w:hAnsi="Times New Roman" w:cs="Times New Roman"/>
          <w:sz w:val="26"/>
          <w:szCs w:val="26"/>
        </w:rPr>
      </w:pPr>
      <w:r w:rsidRPr="007A0A39">
        <w:rPr>
          <w:rFonts w:ascii="Times New Roman" w:hAnsi="Times New Roman" w:cs="Times New Roman"/>
          <w:b/>
          <w:sz w:val="26"/>
          <w:szCs w:val="26"/>
        </w:rPr>
        <w:t>Negative / Trade-offs:</w:t>
      </w:r>
    </w:p>
    <w:p w14:paraId="07018B46" w14:textId="77777777" w:rsidR="00A61EA9" w:rsidRPr="007A0A3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The graph is predefined, so the results may differ on other graphs.</w:t>
      </w:r>
    </w:p>
    <w:p w14:paraId="6148B97F" w14:textId="77777777" w:rsidR="00A61EA9" w:rsidRPr="007A0A3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Running the algorithm 100,000 times increases total runtime.</w:t>
      </w:r>
    </w:p>
    <w:p w14:paraId="3E011866" w14:textId="77777777" w:rsidR="00A61EA9" w:rsidRPr="007A0A3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py-spy samples execution activity and does not record every operation.</w:t>
      </w:r>
    </w:p>
    <w:p w14:paraId="4B11E409" w14:textId="77777777" w:rsidR="00A61EA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The program does not directly calculate or print exact execution time.</w:t>
      </w:r>
    </w:p>
    <w:p w14:paraId="3D3E5601" w14:textId="77777777" w:rsidR="007A0A39" w:rsidRPr="007A0A39" w:rsidRDefault="007A0A39" w:rsidP="007A0A39">
      <w:pPr>
        <w:pStyle w:val="ListBullet"/>
        <w:numPr>
          <w:ilvl w:val="0"/>
          <w:numId w:val="0"/>
        </w:numPr>
        <w:ind w:left="360"/>
        <w:rPr>
          <w:rFonts w:ascii="Times New Roman" w:hAnsi="Times New Roman" w:cs="Times New Roman"/>
          <w:sz w:val="26"/>
          <w:szCs w:val="26"/>
        </w:rPr>
      </w:pPr>
    </w:p>
    <w:p w14:paraId="08660517" w14:textId="77777777" w:rsidR="00A61EA9" w:rsidRDefault="00000000">
      <w:pPr>
        <w:pStyle w:val="Heading1"/>
        <w:rPr>
          <w:rFonts w:ascii="Times New Roman" w:hAnsi="Times New Roman" w:cs="Times New Roman"/>
          <w:sz w:val="30"/>
          <w:szCs w:val="30"/>
        </w:rPr>
      </w:pPr>
      <w:r w:rsidRPr="007A0A39">
        <w:rPr>
          <w:rFonts w:ascii="Times New Roman" w:hAnsi="Times New Roman" w:cs="Times New Roman"/>
          <w:sz w:val="30"/>
          <w:szCs w:val="30"/>
        </w:rPr>
        <w:t>PART B: Short Summary of My SLE Journey</w:t>
      </w:r>
    </w:p>
    <w:p w14:paraId="22EC7AAD" w14:textId="77777777" w:rsidR="007A0A39" w:rsidRPr="007A0A39" w:rsidRDefault="007A0A39" w:rsidP="007A0A39"/>
    <w:p w14:paraId="4CDDF256" w14:textId="77777777" w:rsidR="00A61EA9" w:rsidRDefault="00000000">
      <w:pPr>
        <w:rPr>
          <w:rFonts w:ascii="Times New Roman" w:hAnsi="Times New Roman" w:cs="Times New Roman"/>
          <w:sz w:val="26"/>
          <w:szCs w:val="26"/>
        </w:rPr>
      </w:pPr>
      <w:r w:rsidRPr="007A0A39">
        <w:rPr>
          <w:rFonts w:ascii="Times New Roman" w:hAnsi="Times New Roman" w:cs="Times New Roman"/>
          <w:sz w:val="26"/>
          <w:szCs w:val="26"/>
        </w:rPr>
        <w:t>In SLE-1, I created a rule-based Student Study Recommendation Agent in Python using study hours, subject difficulty, and exam days. In SLE-2, I implemented BFS and DFS and compared their search behavior by counting expanded nodes. I then used repeated executions to create a workload for py-spy profiling. In SLE-3, I prepared a context diagram showing the user, the graph-search system, and its outputs. For this ADR, I chose to use both BFS and DFS with repeated workloads because this supports comparison of search behavior and profiling.</w:t>
      </w:r>
    </w:p>
    <w:p w14:paraId="3E202EFC" w14:textId="77777777" w:rsidR="007A0A39" w:rsidRDefault="007A0A39">
      <w:pPr>
        <w:rPr>
          <w:rFonts w:ascii="Times New Roman" w:hAnsi="Times New Roman" w:cs="Times New Roman"/>
          <w:sz w:val="26"/>
          <w:szCs w:val="26"/>
        </w:rPr>
      </w:pPr>
    </w:p>
    <w:p w14:paraId="5B37AC70" w14:textId="77777777" w:rsidR="007A0A39" w:rsidRDefault="007A0A39">
      <w:pPr>
        <w:rPr>
          <w:rFonts w:ascii="Times New Roman" w:hAnsi="Times New Roman" w:cs="Times New Roman"/>
          <w:sz w:val="26"/>
          <w:szCs w:val="26"/>
        </w:rPr>
      </w:pPr>
    </w:p>
    <w:p w14:paraId="689467D9" w14:textId="77777777" w:rsidR="007A0A39" w:rsidRDefault="007A0A39">
      <w:pPr>
        <w:rPr>
          <w:rFonts w:ascii="Times New Roman" w:hAnsi="Times New Roman" w:cs="Times New Roman"/>
          <w:sz w:val="26"/>
          <w:szCs w:val="26"/>
        </w:rPr>
      </w:pPr>
    </w:p>
    <w:p w14:paraId="41B1B446" w14:textId="77777777" w:rsidR="007A0A39" w:rsidRPr="007A0A39" w:rsidRDefault="007A0A39">
      <w:pPr>
        <w:rPr>
          <w:rFonts w:ascii="Times New Roman" w:hAnsi="Times New Roman" w:cs="Times New Roman"/>
          <w:sz w:val="26"/>
          <w:szCs w:val="26"/>
        </w:rPr>
      </w:pPr>
    </w:p>
    <w:p w14:paraId="7A174C8E" w14:textId="77777777" w:rsidR="007A0A39" w:rsidRDefault="007A0A39">
      <w:pPr>
        <w:pStyle w:val="Heading1"/>
        <w:rPr>
          <w:rFonts w:ascii="Times New Roman" w:hAnsi="Times New Roman" w:cs="Times New Roman"/>
          <w:sz w:val="30"/>
          <w:szCs w:val="30"/>
        </w:rPr>
      </w:pPr>
    </w:p>
    <w:p w14:paraId="79A6A2CF" w14:textId="595DAF34" w:rsidR="00A61EA9" w:rsidRDefault="00000000">
      <w:pPr>
        <w:pStyle w:val="Heading1"/>
        <w:rPr>
          <w:rFonts w:ascii="Times New Roman" w:hAnsi="Times New Roman" w:cs="Times New Roman"/>
          <w:sz w:val="30"/>
          <w:szCs w:val="30"/>
        </w:rPr>
      </w:pPr>
      <w:r w:rsidRPr="007A0A39">
        <w:rPr>
          <w:rFonts w:ascii="Times New Roman" w:hAnsi="Times New Roman" w:cs="Times New Roman"/>
          <w:sz w:val="30"/>
          <w:szCs w:val="30"/>
        </w:rPr>
        <w:t>PART C: AI Contribution Note</w:t>
      </w:r>
    </w:p>
    <w:p w14:paraId="52305B4D" w14:textId="77777777" w:rsidR="007A0A39" w:rsidRPr="007A0A39" w:rsidRDefault="007A0A39" w:rsidP="007A0A39"/>
    <w:p w14:paraId="08C0C9AD" w14:textId="1AE9FC2B" w:rsidR="00A61EA9" w:rsidRPr="007A0A39" w:rsidRDefault="00000000">
      <w:pPr>
        <w:spacing w:after="60"/>
        <w:rPr>
          <w:rFonts w:ascii="Times New Roman" w:hAnsi="Times New Roman" w:cs="Times New Roman"/>
          <w:sz w:val="26"/>
          <w:szCs w:val="26"/>
        </w:rPr>
      </w:pPr>
      <w:r w:rsidRPr="007A0A39">
        <w:rPr>
          <w:rFonts w:ascii="Times New Roman" w:hAnsi="Times New Roman" w:cs="Times New Roman"/>
          <w:b/>
          <w:sz w:val="26"/>
          <w:szCs w:val="26"/>
        </w:rPr>
        <w:t xml:space="preserve">AI tools used : </w:t>
      </w:r>
      <w:r w:rsidRPr="007A0A39">
        <w:rPr>
          <w:rFonts w:ascii="Times New Roman" w:hAnsi="Times New Roman" w:cs="Times New Roman"/>
          <w:sz w:val="26"/>
          <w:szCs w:val="26"/>
        </w:rPr>
        <w:t>ChatGPT</w:t>
      </w:r>
    </w:p>
    <w:p w14:paraId="6705A9AB" w14:textId="1D7BC661" w:rsidR="00A61EA9" w:rsidRPr="007A0A39" w:rsidRDefault="00000000">
      <w:pPr>
        <w:spacing w:after="60"/>
        <w:rPr>
          <w:rFonts w:ascii="Times New Roman" w:hAnsi="Times New Roman" w:cs="Times New Roman"/>
          <w:sz w:val="26"/>
          <w:szCs w:val="26"/>
        </w:rPr>
      </w:pPr>
      <w:r w:rsidRPr="007A0A39">
        <w:rPr>
          <w:rFonts w:ascii="Times New Roman" w:hAnsi="Times New Roman" w:cs="Times New Roman"/>
          <w:b/>
          <w:sz w:val="26"/>
          <w:szCs w:val="26"/>
        </w:rPr>
        <w:t>What AI helped with</w:t>
      </w:r>
      <w:r w:rsidR="007A0A39">
        <w:rPr>
          <w:rFonts w:ascii="Times New Roman" w:hAnsi="Times New Roman" w:cs="Times New Roman"/>
          <w:b/>
          <w:sz w:val="26"/>
          <w:szCs w:val="26"/>
        </w:rPr>
        <w:t xml:space="preserve"> </w:t>
      </w:r>
      <w:r w:rsidRPr="007A0A39">
        <w:rPr>
          <w:rFonts w:ascii="Times New Roman" w:hAnsi="Times New Roman" w:cs="Times New Roman"/>
          <w:b/>
          <w:sz w:val="26"/>
          <w:szCs w:val="26"/>
        </w:rPr>
        <w:t xml:space="preserve">: </w:t>
      </w:r>
      <w:r w:rsidRPr="007A0A39">
        <w:rPr>
          <w:rFonts w:ascii="Times New Roman" w:hAnsi="Times New Roman" w:cs="Times New Roman"/>
          <w:sz w:val="26"/>
          <w:szCs w:val="26"/>
        </w:rPr>
        <w:t>Understanding the requirements, reviewing code, explaining BFS and DFS, and organizing documentation.</w:t>
      </w:r>
    </w:p>
    <w:p w14:paraId="5F4AEB52" w14:textId="30763907" w:rsidR="00A61EA9" w:rsidRDefault="00000000">
      <w:pPr>
        <w:spacing w:after="60"/>
        <w:rPr>
          <w:rFonts w:ascii="Times New Roman" w:hAnsi="Times New Roman" w:cs="Times New Roman"/>
          <w:sz w:val="26"/>
          <w:szCs w:val="26"/>
        </w:rPr>
      </w:pPr>
      <w:r w:rsidRPr="007A0A39">
        <w:rPr>
          <w:rFonts w:ascii="Times New Roman" w:hAnsi="Times New Roman" w:cs="Times New Roman"/>
          <w:b/>
          <w:sz w:val="26"/>
          <w:szCs w:val="26"/>
        </w:rPr>
        <w:t>What I did myself</w:t>
      </w:r>
      <w:r w:rsidR="007A0A39">
        <w:rPr>
          <w:rFonts w:ascii="Times New Roman" w:hAnsi="Times New Roman" w:cs="Times New Roman"/>
          <w:b/>
          <w:sz w:val="26"/>
          <w:szCs w:val="26"/>
        </w:rPr>
        <w:t xml:space="preserve"> </w:t>
      </w:r>
      <w:r w:rsidRPr="007A0A39">
        <w:rPr>
          <w:rFonts w:ascii="Times New Roman" w:hAnsi="Times New Roman" w:cs="Times New Roman"/>
          <w:b/>
          <w:sz w:val="26"/>
          <w:szCs w:val="26"/>
        </w:rPr>
        <w:t xml:space="preserve">: </w:t>
      </w:r>
      <w:r w:rsidRPr="007A0A39">
        <w:rPr>
          <w:rFonts w:ascii="Times New Roman" w:hAnsi="Times New Roman" w:cs="Times New Roman"/>
          <w:sz w:val="26"/>
          <w:szCs w:val="26"/>
        </w:rPr>
        <w:t>Ran the code in VS Code, checked outputs, performed experiments, recorded results, and reviewed the implementation.</w:t>
      </w:r>
    </w:p>
    <w:p w14:paraId="583732AC" w14:textId="77777777" w:rsidR="007A0A39" w:rsidRPr="007A0A39" w:rsidRDefault="007A0A39">
      <w:pPr>
        <w:spacing w:after="60"/>
        <w:rPr>
          <w:rFonts w:ascii="Times New Roman" w:hAnsi="Times New Roman" w:cs="Times New Roman"/>
          <w:sz w:val="26"/>
          <w:szCs w:val="26"/>
        </w:rPr>
      </w:pPr>
    </w:p>
    <w:p w14:paraId="58329FB3" w14:textId="05CDCF8F" w:rsidR="00A61EA9" w:rsidRDefault="00000000">
      <w:pPr>
        <w:pStyle w:val="Heading1"/>
        <w:rPr>
          <w:rFonts w:ascii="Times New Roman" w:hAnsi="Times New Roman" w:cs="Times New Roman"/>
          <w:sz w:val="30"/>
          <w:szCs w:val="30"/>
        </w:rPr>
      </w:pPr>
      <w:r w:rsidRPr="007A0A39">
        <w:rPr>
          <w:rFonts w:ascii="Times New Roman" w:hAnsi="Times New Roman" w:cs="Times New Roman"/>
          <w:sz w:val="30"/>
          <w:szCs w:val="30"/>
        </w:rPr>
        <w:t>PART D: Viva Preparation Notes</w:t>
      </w:r>
    </w:p>
    <w:p w14:paraId="085D7E95" w14:textId="77777777" w:rsidR="007A0A39" w:rsidRPr="007A0A39" w:rsidRDefault="007A0A39" w:rsidP="007A0A39"/>
    <w:p w14:paraId="292579FC" w14:textId="77777777" w:rsidR="00A61EA9" w:rsidRPr="007A0A3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BFS explores level by level; DFS follows a branch before exploring another.</w:t>
      </w:r>
    </w:p>
    <w:p w14:paraId="1DC577DD" w14:textId="77777777" w:rsidR="00A61EA9" w:rsidRPr="007A0A3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In my experiment, both algorithms found A → B → E → I; BFS expanded 9 nodes and DFS expanded 6.</w:t>
      </w:r>
    </w:p>
    <w:p w14:paraId="3B941F6B" w14:textId="77777777" w:rsidR="00A61EA9" w:rsidRPr="007A0A3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These node counts apply to this graph and implementation; they do not prove that DFS is always better.</w:t>
      </w:r>
    </w:p>
    <w:p w14:paraId="3C86264F" w14:textId="77777777" w:rsidR="00A61EA9" w:rsidRPr="007A0A3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The 100,000 repetitions create a workload for py-spy to sample.</w:t>
      </w:r>
    </w:p>
    <w:p w14:paraId="017887C2" w14:textId="77777777" w:rsidR="00A61EA9" w:rsidRPr="007A0A39" w:rsidRDefault="00000000">
      <w:pPr>
        <w:pStyle w:val="ListBullet"/>
        <w:rPr>
          <w:rFonts w:ascii="Times New Roman" w:hAnsi="Times New Roman" w:cs="Times New Roman"/>
          <w:sz w:val="26"/>
          <w:szCs w:val="26"/>
        </w:rPr>
      </w:pPr>
      <w:r w:rsidRPr="007A0A39">
        <w:rPr>
          <w:rFonts w:ascii="Times New Roman" w:hAnsi="Times New Roman" w:cs="Times New Roman"/>
          <w:sz w:val="26"/>
          <w:szCs w:val="26"/>
        </w:rPr>
        <w:t>The program reports the path and expanded-node count; py-spy is used separately and the program does not print exact execution time.</w:t>
      </w:r>
    </w:p>
    <w:sectPr w:rsidR="00A61EA9" w:rsidRPr="007A0A39" w:rsidSect="007A0A39">
      <w:headerReference w:type="default" r:id="rId8"/>
      <w:footerReference w:type="default" r:id="rId9"/>
      <w:pgSz w:w="12240" w:h="15840"/>
      <w:pgMar w:top="936" w:right="1152" w:bottom="936"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5B429" w14:textId="77777777" w:rsidR="00E4152E" w:rsidRDefault="00E4152E">
      <w:pPr>
        <w:spacing w:after="0" w:line="240" w:lineRule="auto"/>
      </w:pPr>
      <w:r>
        <w:separator/>
      </w:r>
    </w:p>
  </w:endnote>
  <w:endnote w:type="continuationSeparator" w:id="0">
    <w:p w14:paraId="63010B09" w14:textId="77777777" w:rsidR="00E4152E" w:rsidRDefault="00E41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9E11" w14:textId="77777777" w:rsidR="00A61EA9" w:rsidRDefault="00000000">
    <w:pPr>
      <w:pStyle w:val="Footer"/>
      <w:jc w:val="center"/>
    </w:pPr>
    <w:r>
      <w:rPr>
        <w:color w:val="646464"/>
        <w:sz w:val="16"/>
      </w:rPr>
      <w:t>SLE-4: Final Viva &amp; Architecture Decision Record</w:t>
    </w:r>
    <w:r>
      <w:rPr>
        <w:sz w:val="16"/>
      </w:rPr>
      <w:t xml:space="preserve">  |  Page </w:t>
    </w:r>
    <w:r>
      <w:fldChar w:fldCharType="begin"/>
    </w:r>
    <w:r>
      <w:instrText>PAGE</w:instrText>
    </w:r>
    <w:r>
      <w:fldChar w:fldCharType="separate"/>
    </w:r>
    <w:r w:rsidR="007A0A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D8CD1" w14:textId="77777777" w:rsidR="00E4152E" w:rsidRDefault="00E4152E">
      <w:pPr>
        <w:spacing w:after="0" w:line="240" w:lineRule="auto"/>
      </w:pPr>
      <w:r>
        <w:separator/>
      </w:r>
    </w:p>
  </w:footnote>
  <w:footnote w:type="continuationSeparator" w:id="0">
    <w:p w14:paraId="45C6C647" w14:textId="77777777" w:rsidR="00E4152E" w:rsidRDefault="00E41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0171" w14:textId="77777777" w:rsidR="00A61EA9" w:rsidRDefault="00000000">
    <w:pPr>
      <w:pStyle w:val="Header"/>
      <w:jc w:val="center"/>
    </w:pPr>
    <w:r>
      <w:rPr>
        <w:b/>
        <w:color w:val="646464"/>
        <w:sz w:val="16"/>
      </w:rPr>
      <w:t>02AML204 – INTRODUCTION TO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34553"/>
    <w:multiLevelType w:val="hybridMultilevel"/>
    <w:tmpl w:val="0F3021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2188779">
    <w:abstractNumId w:val="8"/>
  </w:num>
  <w:num w:numId="2" w16cid:durableId="61173432">
    <w:abstractNumId w:val="6"/>
  </w:num>
  <w:num w:numId="3" w16cid:durableId="20404800">
    <w:abstractNumId w:val="5"/>
  </w:num>
  <w:num w:numId="4" w16cid:durableId="353581460">
    <w:abstractNumId w:val="4"/>
  </w:num>
  <w:num w:numId="5" w16cid:durableId="481624943">
    <w:abstractNumId w:val="7"/>
  </w:num>
  <w:num w:numId="6" w16cid:durableId="920942920">
    <w:abstractNumId w:val="3"/>
  </w:num>
  <w:num w:numId="7" w16cid:durableId="1642033632">
    <w:abstractNumId w:val="2"/>
  </w:num>
  <w:num w:numId="8" w16cid:durableId="1619021835">
    <w:abstractNumId w:val="1"/>
  </w:num>
  <w:num w:numId="9" w16cid:durableId="1794401057">
    <w:abstractNumId w:val="0"/>
  </w:num>
  <w:num w:numId="10" w16cid:durableId="1399207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454"/>
    <w:rsid w:val="0029639D"/>
    <w:rsid w:val="00326F90"/>
    <w:rsid w:val="007A0A39"/>
    <w:rsid w:val="00A61EA9"/>
    <w:rsid w:val="00AA1D8D"/>
    <w:rsid w:val="00B47730"/>
    <w:rsid w:val="00CB0664"/>
    <w:rsid w:val="00E415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17A27"/>
  <w14:defaultImageDpi w14:val="300"/>
  <w15:docId w15:val="{FF1EFF63-4E0F-428E-AC32-8216CE506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chavanjyoti2707@gmail.com</cp:lastModifiedBy>
  <cp:revision>2</cp:revision>
  <dcterms:created xsi:type="dcterms:W3CDTF">2013-12-23T23:15:00Z</dcterms:created>
  <dcterms:modified xsi:type="dcterms:W3CDTF">2026-10-11T17:52:00Z</dcterms:modified>
  <cp:category/>
</cp:coreProperties>
</file>